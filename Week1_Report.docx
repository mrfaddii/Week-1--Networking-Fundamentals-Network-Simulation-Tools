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9BA8" w14:textId="7E356A63" w:rsidR="00463AA0" w:rsidRDefault="00C45B3C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623F576B" wp14:editId="2F9395FB">
            <wp:extent cx="2324100" cy="2290803"/>
            <wp:effectExtent l="0" t="0" r="0" b="0"/>
            <wp:docPr id="18804384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38435" name="Picture 1880438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724" cy="22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ED97" w14:textId="7D129EAF" w:rsidR="00ED52F9" w:rsidRDefault="00000000">
      <w:pPr>
        <w:jc w:val="center"/>
      </w:pPr>
      <w:r>
        <w:rPr>
          <w:b/>
          <w:sz w:val="40"/>
        </w:rPr>
        <w:t>IT-SIMPLERA INSTITUTE</w:t>
      </w:r>
    </w:p>
    <w:p w14:paraId="3BB0A96D" w14:textId="77777777" w:rsidR="00ED52F9" w:rsidRDefault="00000000">
      <w:pPr>
        <w:jc w:val="center"/>
      </w:pPr>
      <w:r>
        <w:rPr>
          <w:i/>
          <w:sz w:val="26"/>
        </w:rPr>
        <w:t>Network Administration Internship Program</w:t>
      </w:r>
    </w:p>
    <w:p w14:paraId="03607FE9" w14:textId="77777777" w:rsidR="00ED52F9" w:rsidRDefault="00000000">
      <w:pPr>
        <w:jc w:val="center"/>
      </w:pPr>
      <w:r>
        <w:rPr>
          <w:b/>
          <w:sz w:val="26"/>
        </w:rPr>
        <w:t>Week 1 Report — Networking Fundamentals &amp; Network Simulation Tools</w:t>
      </w:r>
    </w:p>
    <w:p w14:paraId="2817C1CC" w14:textId="77777777" w:rsidR="00ED52F9" w:rsidRDefault="00ED52F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04"/>
        <w:gridCol w:w="4304"/>
      </w:tblGrid>
      <w:tr w:rsidR="00ED52F9" w14:paraId="6BC00B07" w14:textId="77777777" w:rsidTr="002577D4">
        <w:trPr>
          <w:trHeight w:val="276"/>
          <w:jc w:val="center"/>
        </w:trPr>
        <w:tc>
          <w:tcPr>
            <w:tcW w:w="4304" w:type="dxa"/>
            <w:shd w:val="clear" w:color="auto" w:fill="D9E2F3"/>
          </w:tcPr>
          <w:p w14:paraId="327272C5" w14:textId="77777777" w:rsidR="00ED52F9" w:rsidRDefault="00000000">
            <w:r>
              <w:rPr>
                <w:b/>
              </w:rPr>
              <w:t>Prepared By</w:t>
            </w:r>
          </w:p>
        </w:tc>
        <w:tc>
          <w:tcPr>
            <w:tcW w:w="4304" w:type="dxa"/>
          </w:tcPr>
          <w:p w14:paraId="6BA9CA3A" w14:textId="49F3066C" w:rsidR="00ED52F9" w:rsidRDefault="006324E3">
            <w:r>
              <w:t>Muhammad Fahad Khan</w:t>
            </w:r>
          </w:p>
        </w:tc>
      </w:tr>
      <w:tr w:rsidR="00ED52F9" w14:paraId="2E2D1F6D" w14:textId="77777777" w:rsidTr="002577D4">
        <w:trPr>
          <w:trHeight w:val="276"/>
          <w:jc w:val="center"/>
        </w:trPr>
        <w:tc>
          <w:tcPr>
            <w:tcW w:w="4304" w:type="dxa"/>
            <w:shd w:val="clear" w:color="auto" w:fill="D9E2F3"/>
          </w:tcPr>
          <w:p w14:paraId="41740467" w14:textId="77777777" w:rsidR="00ED52F9" w:rsidRDefault="00000000">
            <w:r>
              <w:rPr>
                <w:b/>
              </w:rPr>
              <w:t>Assigned To</w:t>
            </w:r>
          </w:p>
        </w:tc>
        <w:tc>
          <w:tcPr>
            <w:tcW w:w="4304" w:type="dxa"/>
          </w:tcPr>
          <w:p w14:paraId="1AD9BCCF" w14:textId="77777777" w:rsidR="00ED52F9" w:rsidRDefault="00000000">
            <w:r>
              <w:t>Network Administration Interns</w:t>
            </w:r>
          </w:p>
        </w:tc>
      </w:tr>
      <w:tr w:rsidR="00ED52F9" w14:paraId="78B8535D" w14:textId="77777777" w:rsidTr="002F150F">
        <w:trPr>
          <w:trHeight w:val="229"/>
          <w:jc w:val="center"/>
        </w:trPr>
        <w:tc>
          <w:tcPr>
            <w:tcW w:w="4304" w:type="dxa"/>
            <w:shd w:val="clear" w:color="auto" w:fill="D9E2F3"/>
          </w:tcPr>
          <w:p w14:paraId="141B645A" w14:textId="534B0B6B" w:rsidR="00ED52F9" w:rsidRDefault="002577D4">
            <w:r w:rsidRPr="002F150F">
              <w:rPr>
                <w:b/>
              </w:rPr>
              <w:t>Company</w:t>
            </w:r>
          </w:p>
        </w:tc>
        <w:tc>
          <w:tcPr>
            <w:tcW w:w="4304" w:type="dxa"/>
          </w:tcPr>
          <w:p w14:paraId="79E59CAB" w14:textId="4E6ABBAA" w:rsidR="00ED52F9" w:rsidRDefault="002577D4">
            <w:r>
              <w:t>IT-SIMPLERA Institu</w:t>
            </w:r>
            <w:r w:rsidR="002F150F">
              <w:t>t</w:t>
            </w:r>
            <w:r>
              <w:t>e</w:t>
            </w:r>
          </w:p>
        </w:tc>
      </w:tr>
      <w:tr w:rsidR="00ED52F9" w14:paraId="1E1F4E0C" w14:textId="77777777" w:rsidTr="002577D4">
        <w:trPr>
          <w:trHeight w:val="276"/>
          <w:jc w:val="center"/>
        </w:trPr>
        <w:tc>
          <w:tcPr>
            <w:tcW w:w="4304" w:type="dxa"/>
            <w:shd w:val="clear" w:color="auto" w:fill="D9E2F3"/>
          </w:tcPr>
          <w:p w14:paraId="526311BE" w14:textId="66386AE3" w:rsidR="00ED52F9" w:rsidRDefault="002F150F">
            <w:r w:rsidRPr="002F150F">
              <w:rPr>
                <w:b/>
              </w:rPr>
              <w:t>Department</w:t>
            </w:r>
          </w:p>
        </w:tc>
        <w:tc>
          <w:tcPr>
            <w:tcW w:w="4304" w:type="dxa"/>
          </w:tcPr>
          <w:p w14:paraId="3DAC82B6" w14:textId="4A671404" w:rsidR="00ED52F9" w:rsidRDefault="002F150F">
            <w:r>
              <w:t>Network Administration</w:t>
            </w:r>
          </w:p>
        </w:tc>
      </w:tr>
      <w:tr w:rsidR="002577D4" w14:paraId="4DA372AF" w14:textId="77777777" w:rsidTr="002577D4">
        <w:trPr>
          <w:trHeight w:val="276"/>
          <w:jc w:val="center"/>
        </w:trPr>
        <w:tc>
          <w:tcPr>
            <w:tcW w:w="4304" w:type="dxa"/>
            <w:shd w:val="clear" w:color="auto" w:fill="D9E2F3"/>
          </w:tcPr>
          <w:p w14:paraId="798181E7" w14:textId="177A1EAB" w:rsidR="002577D4" w:rsidRDefault="002F150F">
            <w:pPr>
              <w:rPr>
                <w:b/>
              </w:rPr>
            </w:pPr>
            <w:r>
              <w:rPr>
                <w:b/>
              </w:rPr>
              <w:t>Supervisor</w:t>
            </w:r>
          </w:p>
        </w:tc>
        <w:tc>
          <w:tcPr>
            <w:tcW w:w="4304" w:type="dxa"/>
          </w:tcPr>
          <w:p w14:paraId="786173C6" w14:textId="61EAA2C7" w:rsidR="002577D4" w:rsidRDefault="002F150F">
            <w:r>
              <w:t>Jawad Qayum (Senior Network Administrator)</w:t>
            </w:r>
          </w:p>
        </w:tc>
      </w:tr>
      <w:tr w:rsidR="002577D4" w14:paraId="63D393F0" w14:textId="77777777" w:rsidTr="002577D4">
        <w:trPr>
          <w:trHeight w:val="276"/>
          <w:jc w:val="center"/>
        </w:trPr>
        <w:tc>
          <w:tcPr>
            <w:tcW w:w="4304" w:type="dxa"/>
            <w:shd w:val="clear" w:color="auto" w:fill="D9E2F3"/>
          </w:tcPr>
          <w:p w14:paraId="127371E1" w14:textId="443F75BA" w:rsidR="002577D4" w:rsidRDefault="002F150F">
            <w:pPr>
              <w:rPr>
                <w:b/>
              </w:rPr>
            </w:pPr>
            <w:r>
              <w:rPr>
                <w:b/>
              </w:rPr>
              <w:t>Submission Date</w:t>
            </w:r>
          </w:p>
        </w:tc>
        <w:tc>
          <w:tcPr>
            <w:tcW w:w="4304" w:type="dxa"/>
          </w:tcPr>
          <w:p w14:paraId="71E47118" w14:textId="0004ACED" w:rsidR="002577D4" w:rsidRDefault="002F150F">
            <w:r>
              <w:t>2 July 2026</w:t>
            </w:r>
          </w:p>
        </w:tc>
      </w:tr>
    </w:tbl>
    <w:p w14:paraId="3201D23D" w14:textId="77777777" w:rsidR="00ED52F9" w:rsidRDefault="00000000">
      <w:r>
        <w:br w:type="page"/>
      </w:r>
    </w:p>
    <w:p w14:paraId="0AEB4AA0" w14:textId="77777777" w:rsidR="00ED52F9" w:rsidRDefault="00000000">
      <w:pPr>
        <w:pStyle w:val="Heading1"/>
      </w:pPr>
      <w:r>
        <w:lastRenderedPageBreak/>
        <w:t>1. Introduction</w:t>
      </w:r>
    </w:p>
    <w:p w14:paraId="7F9A9524" w14:textId="1B26D361" w:rsidR="00ED52F9" w:rsidRDefault="00000000">
      <w:r>
        <w:t>This report documents the work completed during Week 1 of the Network Administration Internship Program at IT-SIMPLERA Institute. The objective of this week's task was to build a foundational understanding of computer networking concepts and gain hands-on experience with two industry-standard network simulation tools: Cisco Packet Tracer and GNS3.</w:t>
      </w:r>
      <w:r w:rsidR="00463AA0">
        <w:t xml:space="preserve"> In this assignment I designed and implemented in both Cisco Packet Tracer and GNS3 with static IP addressing and also verified the connectivity using ping command.</w:t>
      </w:r>
    </w:p>
    <w:p w14:paraId="28749AB3" w14:textId="77777777" w:rsidR="00ED52F9" w:rsidRDefault="00000000">
      <w:pPr>
        <w:pStyle w:val="Heading1"/>
      </w:pPr>
      <w:r>
        <w:t>2. Networking Concepts Learned</w:t>
      </w:r>
    </w:p>
    <w:p w14:paraId="1C5F889D" w14:textId="15FB07C3" w:rsidR="00ED52F9" w:rsidRDefault="00000000">
      <w:r>
        <w:t xml:space="preserve">During this </w:t>
      </w:r>
      <w:r w:rsidR="00463AA0">
        <w:t xml:space="preserve">task of the </w:t>
      </w:r>
      <w:r>
        <w:t>week, several networking concepts were studied and applied in practice:</w:t>
      </w:r>
    </w:p>
    <w:p w14:paraId="1808C2BC" w14:textId="1CCEA702" w:rsidR="00ED52F9" w:rsidRDefault="00000000">
      <w:pPr>
        <w:pStyle w:val="ListBullet"/>
      </w:pPr>
      <w:r>
        <w:rPr>
          <w:b/>
        </w:rPr>
        <w:t xml:space="preserve">Network Devices: </w:t>
      </w:r>
      <w:r>
        <w:t>A switch connects multiple devices within the same local network and forwards data based on MAC ad</w:t>
      </w:r>
      <w:r w:rsidR="00F87720">
        <w:t>d</w:t>
      </w:r>
      <w:r>
        <w:t>re</w:t>
      </w:r>
      <w:r w:rsidR="00F87720">
        <w:t>s</w:t>
      </w:r>
      <w:r>
        <w:t>se</w:t>
      </w:r>
      <w:r w:rsidR="00F87720">
        <w:t>s</w:t>
      </w:r>
      <w:r w:rsidR="00463AA0">
        <w:t>, I only used switch in this task but we can also use routers.</w:t>
      </w:r>
      <w:r>
        <w:t xml:space="preserve"> End devices such as PCs communicate through these devices to reach other hosts.</w:t>
      </w:r>
    </w:p>
    <w:p w14:paraId="232355A7" w14:textId="3B46F836" w:rsidR="00ED52F9" w:rsidRDefault="00000000">
      <w:pPr>
        <w:pStyle w:val="ListBullet"/>
      </w:pPr>
      <w:r>
        <w:rPr>
          <w:b/>
        </w:rPr>
        <w:t xml:space="preserve">IP Addressing: </w:t>
      </w:r>
      <w:r>
        <w:t xml:space="preserve">Every device on a network requires a unique IP address to communicate. A subnet mask (e.g. 255.255.255.0) defines which portion of the address identifies the network and which portion identifies the host. </w:t>
      </w:r>
      <w:r w:rsidR="00463AA0">
        <w:t>I used 192.168.1.20 IP address for PC 1 and 192.168.1.30 for PC 2.</w:t>
      </w:r>
    </w:p>
    <w:p w14:paraId="1D99B9B8" w14:textId="77777777" w:rsidR="00ED52F9" w:rsidRDefault="00000000">
      <w:pPr>
        <w:pStyle w:val="ListBullet"/>
      </w:pPr>
      <w:r>
        <w:rPr>
          <w:b/>
        </w:rPr>
        <w:t xml:space="preserve">Static vs Dynamic Addressing: </w:t>
      </w:r>
      <w:r>
        <w:t>Static IP addressing means manually assigning a fixed IP address to a device, which is useful for servers and network infrastructure. Dynamic addressing, typically via DHCP, assigns addresses automatically.</w:t>
      </w:r>
    </w:p>
    <w:p w14:paraId="34CD7151" w14:textId="4E9B5669" w:rsidR="00ED52F9" w:rsidRDefault="00000000">
      <w:pPr>
        <w:pStyle w:val="ListBullet"/>
      </w:pPr>
      <w:r>
        <w:rPr>
          <w:b/>
        </w:rPr>
        <w:t xml:space="preserve">Connectivity Testing: </w:t>
      </w:r>
      <w:r>
        <w:t>The ping command uses ICMP echo requests to verify whether one device can successfully reach another over the network, and reports packet loss and round-trip time</w:t>
      </w:r>
      <w:r w:rsidR="001F6E6C">
        <w:t>, and in my task no data was lost in the process.</w:t>
      </w:r>
    </w:p>
    <w:p w14:paraId="4880FE0D" w14:textId="77777777" w:rsidR="00ED52F9" w:rsidRDefault="00000000">
      <w:pPr>
        <w:pStyle w:val="Heading1"/>
      </w:pPr>
      <w:r>
        <w:t>3. Cisco Packet Tracer — Interface Overview</w:t>
      </w:r>
    </w:p>
    <w:p w14:paraId="179F1975" w14:textId="18901B91" w:rsidR="00ED52F9" w:rsidRDefault="00000000">
      <w:r>
        <w:t>Cisco Packet Tracer provides a graphical workspace for building and simulating network topologies. Key areas of the interface during this task included:</w:t>
      </w:r>
    </w:p>
    <w:p w14:paraId="4DA06416" w14:textId="7FA37075" w:rsidR="00ED52F9" w:rsidRDefault="00000000">
      <w:pPr>
        <w:pStyle w:val="ListBullet"/>
      </w:pPr>
      <w:r>
        <w:t>Device panel</w:t>
      </w:r>
      <w:r w:rsidR="001F6E6C">
        <w:t>:</w:t>
      </w:r>
      <w:r>
        <w:t xml:space="preserve"> a categorized library of network devices (routers, switches, end devices, and connection cables) that can be dragged onto the workspace.</w:t>
      </w:r>
    </w:p>
    <w:p w14:paraId="1D2C7DE1" w14:textId="5CE98786" w:rsidR="00ED52F9" w:rsidRDefault="00000000">
      <w:pPr>
        <w:pStyle w:val="ListBullet"/>
      </w:pPr>
      <w:r>
        <w:t>Workspace / logical topology view</w:t>
      </w:r>
      <w:r w:rsidR="001F6E6C">
        <w:t>:</w:t>
      </w:r>
      <w:r>
        <w:t xml:space="preserve"> the main canvas where devices are placed and connected to build the network.</w:t>
      </w:r>
    </w:p>
    <w:p w14:paraId="4EE5EB11" w14:textId="23A4090D" w:rsidR="00ED52F9" w:rsidRDefault="00000000">
      <w:pPr>
        <w:pStyle w:val="ListBullet"/>
      </w:pPr>
      <w:r>
        <w:t>Physical vs Logical workspace toggle</w:t>
      </w:r>
      <w:r w:rsidR="001F6E6C">
        <w:t>:</w:t>
      </w:r>
      <w:r>
        <w:t xml:space="preserve"> allows switching between a logical diagram view and a physical/rack-style view.</w:t>
      </w:r>
    </w:p>
    <w:p w14:paraId="6577CC35" w14:textId="0A2D98CA" w:rsidR="00ED52F9" w:rsidRDefault="00000000">
      <w:pPr>
        <w:pStyle w:val="ListBullet"/>
      </w:pPr>
      <w:r>
        <w:t>Device configuration windows</w:t>
      </w:r>
      <w:r w:rsidR="001F6E6C">
        <w:t xml:space="preserve">: </w:t>
      </w:r>
      <w:r>
        <w:t>accessed by clicking a device, offering both a GUI-based configuration tab and a CLI (command-line) tab for IOS-style configuration.</w:t>
      </w:r>
    </w:p>
    <w:p w14:paraId="3FE1EFB6" w14:textId="34E2A95D" w:rsidR="00ED52F9" w:rsidRDefault="00000000">
      <w:pPr>
        <w:pStyle w:val="ListBullet"/>
      </w:pPr>
      <w:r>
        <w:t>Simulation mode</w:t>
      </w:r>
      <w:r w:rsidR="001F6E6C">
        <w:t>:</w:t>
      </w:r>
      <w:r>
        <w:t xml:space="preserve"> allows sending test packets between devices and visually tracing how they travel through the topology.</w:t>
      </w:r>
    </w:p>
    <w:p w14:paraId="6040CF81" w14:textId="31657017" w:rsidR="001F6E6C" w:rsidRPr="001F6E6C" w:rsidRDefault="00000000" w:rsidP="001F6E6C">
      <w:pPr>
        <w:pStyle w:val="Heading1"/>
      </w:pPr>
      <w:r>
        <w:lastRenderedPageBreak/>
        <w:t>4. GNS3 — Interface Overview</w:t>
      </w:r>
    </w:p>
    <w:p w14:paraId="26318664" w14:textId="7257D9A4" w:rsidR="00ED52F9" w:rsidRDefault="001F6E6C">
      <w:r>
        <w:t>GNS3 was new for me so I did take a li</w:t>
      </w:r>
      <w:r w:rsidR="00F87720">
        <w:t>tle</w:t>
      </w:r>
      <w:r>
        <w:t xml:space="preserve"> bit of help for ChatGPT. </w:t>
      </w:r>
      <w:r w:rsidR="00000000">
        <w:t>GNS3 is a network emulation platform that runs real device images/software, making it more advanced than Packet Tracer for realistic network behavior. Key parts of the interface included:</w:t>
      </w:r>
    </w:p>
    <w:p w14:paraId="54FD60BA" w14:textId="3EDDDC30" w:rsidR="00ED52F9" w:rsidRDefault="00000000">
      <w:pPr>
        <w:pStyle w:val="ListBullet"/>
      </w:pPr>
      <w:r>
        <w:t>Project workspace</w:t>
      </w:r>
      <w:r w:rsidR="001F6E6C">
        <w:t xml:space="preserve">: </w:t>
      </w:r>
      <w:r>
        <w:t xml:space="preserve"> the canvas where routers, switches, and end devices are placed and cabled together, similar in concept to Packet Tracer.</w:t>
      </w:r>
    </w:p>
    <w:p w14:paraId="17749478" w14:textId="5BD03AF4" w:rsidR="00ED52F9" w:rsidRDefault="00000000">
      <w:pPr>
        <w:pStyle w:val="ListBullet"/>
      </w:pPr>
      <w:r>
        <w:t>Device/appliance panel</w:t>
      </w:r>
      <w:r w:rsidR="001F6E6C">
        <w:t xml:space="preserve">: </w:t>
      </w:r>
      <w:r>
        <w:t xml:space="preserve"> a list of available device templates (routers, switches, cloud/VM nodes) that can be dragged into the topology.</w:t>
      </w:r>
    </w:p>
    <w:p w14:paraId="6E706B59" w14:textId="5FCC5994" w:rsidR="00ED52F9" w:rsidRDefault="00000000">
      <w:pPr>
        <w:pStyle w:val="ListBullet"/>
      </w:pPr>
      <w:r>
        <w:t>GNS3 VM</w:t>
      </w:r>
      <w:r w:rsidR="001F6E6C">
        <w:t>:</w:t>
      </w:r>
      <w:r>
        <w:t xml:space="preserve"> the virtual machine that runs the actual device images in the background so that emulated devices behave like real hardware.</w:t>
      </w:r>
    </w:p>
    <w:p w14:paraId="69D33887" w14:textId="21BFA391" w:rsidR="00ED52F9" w:rsidRDefault="00000000">
      <w:pPr>
        <w:pStyle w:val="ListBullet"/>
      </w:pPr>
      <w:r>
        <w:t>Console access</w:t>
      </w:r>
      <w:r w:rsidR="001F6E6C">
        <w:t>:</w:t>
      </w:r>
      <w:r>
        <w:t xml:space="preserve"> right-clicking a device and selecting 'Console' opens a terminal (via PuTTY) for direct command-line configuration.</w:t>
      </w:r>
      <w:r w:rsidR="001F6E6C">
        <w:t xml:space="preserve"> I was not familiar with console and how to assign IP addresses so I asked this from ChatGPT.</w:t>
      </w:r>
    </w:p>
    <w:p w14:paraId="672C9557" w14:textId="331DD67D" w:rsidR="00ED52F9" w:rsidRDefault="00000000">
      <w:pPr>
        <w:pStyle w:val="ListBullet"/>
      </w:pPr>
      <w:r>
        <w:t>Topology summary panel</w:t>
      </w:r>
      <w:r w:rsidR="001F6E6C">
        <w:t xml:space="preserve">: </w:t>
      </w:r>
      <w:r>
        <w:t>shows the status (started/stopped) of every device in the project.</w:t>
      </w:r>
    </w:p>
    <w:p w14:paraId="673E4146" w14:textId="77777777" w:rsidR="00ED52F9" w:rsidRDefault="00000000">
      <w:pPr>
        <w:pStyle w:val="Heading1"/>
      </w:pPr>
      <w:r>
        <w:t>5. Screenshots of Both Topologies</w:t>
      </w:r>
    </w:p>
    <w:p w14:paraId="73EE6C76" w14:textId="7CD79D6F" w:rsidR="00ED52F9" w:rsidRDefault="00000000">
      <w:r>
        <w:t>The following screenshots show the LAN topology implemented in each tool.</w:t>
      </w:r>
    </w:p>
    <w:p w14:paraId="32048D23" w14:textId="64DE278F" w:rsidR="0070776B" w:rsidRPr="006F5438" w:rsidRDefault="0070776B">
      <w:pPr>
        <w:rPr>
          <w:b/>
        </w:rPr>
      </w:pPr>
      <w:r w:rsidRPr="006F5438">
        <w:rPr>
          <w:b/>
        </w:rPr>
        <w:t>Cisco Packet Tracer Interface:</w:t>
      </w:r>
    </w:p>
    <w:p w14:paraId="344F5802" w14:textId="2ECC09A1" w:rsidR="001F6E6C" w:rsidRDefault="001F6E6C">
      <w:r>
        <w:rPr>
          <w:noProof/>
        </w:rPr>
        <w:drawing>
          <wp:inline distT="0" distB="0" distL="0" distR="0" wp14:anchorId="649A2566" wp14:editId="25B7CFCE">
            <wp:extent cx="3295650" cy="1561619"/>
            <wp:effectExtent l="0" t="0" r="0" b="635"/>
            <wp:docPr id="216151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1549" name="Picture 2161515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5108" cy="15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5F40" w14:textId="29E75F1C" w:rsidR="006F5438" w:rsidRPr="006F5438" w:rsidRDefault="006F5438">
      <w:pPr>
        <w:rPr>
          <w:b/>
        </w:rPr>
      </w:pPr>
      <w:r w:rsidRPr="006F5438">
        <w:rPr>
          <w:b/>
        </w:rPr>
        <w:t>Cisco Packet Tracer PC1 IP:</w:t>
      </w:r>
    </w:p>
    <w:p w14:paraId="4B8BD837" w14:textId="4D38FDCB" w:rsidR="001F6E6C" w:rsidRDefault="001F6E6C">
      <w:r>
        <w:rPr>
          <w:noProof/>
        </w:rPr>
        <w:drawing>
          <wp:inline distT="0" distB="0" distL="0" distR="0" wp14:anchorId="1E6D3269" wp14:editId="521DE868">
            <wp:extent cx="3289300" cy="1843759"/>
            <wp:effectExtent l="0" t="0" r="6350" b="4445"/>
            <wp:docPr id="1447791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1353" name="Picture 14477913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0081" cy="185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BDED" w14:textId="09834529" w:rsidR="006F5438" w:rsidRPr="006F5438" w:rsidRDefault="006F5438">
      <w:pPr>
        <w:rPr>
          <w:b/>
        </w:rPr>
      </w:pPr>
      <w:r w:rsidRPr="006F5438">
        <w:rPr>
          <w:b/>
        </w:rPr>
        <w:lastRenderedPageBreak/>
        <w:t>Cisco Packet Tracer PC</w:t>
      </w:r>
      <w:r>
        <w:rPr>
          <w:b/>
        </w:rPr>
        <w:t>2</w:t>
      </w:r>
      <w:r w:rsidRPr="006F5438">
        <w:rPr>
          <w:b/>
        </w:rPr>
        <w:t xml:space="preserve"> IP:</w:t>
      </w:r>
    </w:p>
    <w:p w14:paraId="43BDCE7A" w14:textId="19039DA1" w:rsidR="0070776B" w:rsidRDefault="0070776B">
      <w:r>
        <w:rPr>
          <w:noProof/>
        </w:rPr>
        <w:drawing>
          <wp:inline distT="0" distB="0" distL="0" distR="0" wp14:anchorId="3AC2D9BE" wp14:editId="62878693">
            <wp:extent cx="3349914" cy="1882775"/>
            <wp:effectExtent l="0" t="0" r="3175" b="3175"/>
            <wp:docPr id="233247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7597" name="Picture 2332475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742" cy="19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2E2C" w14:textId="2C72CF63" w:rsidR="006F5438" w:rsidRDefault="006F5438">
      <w:pPr>
        <w:rPr>
          <w:b/>
        </w:rPr>
      </w:pPr>
      <w:r w:rsidRPr="006F5438">
        <w:rPr>
          <w:b/>
        </w:rPr>
        <w:t>GNS3 Interface:</w:t>
      </w:r>
    </w:p>
    <w:p w14:paraId="400104FD" w14:textId="3AF0A775" w:rsidR="006F5438" w:rsidRPr="006F5438" w:rsidRDefault="006F5438">
      <w:pPr>
        <w:rPr>
          <w:b/>
        </w:rPr>
      </w:pPr>
      <w:r>
        <w:rPr>
          <w:b/>
          <w:noProof/>
        </w:rPr>
        <w:drawing>
          <wp:inline distT="0" distB="0" distL="0" distR="0" wp14:anchorId="3D550626" wp14:editId="37BF4363">
            <wp:extent cx="3351820" cy="1568450"/>
            <wp:effectExtent l="0" t="0" r="1270" b="0"/>
            <wp:docPr id="841239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39254" name="Picture 841239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065" cy="15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71F8" w14:textId="0594BBBE" w:rsidR="001F6E6C" w:rsidRDefault="006F5438">
      <w:pPr>
        <w:rPr>
          <w:b/>
        </w:rPr>
      </w:pPr>
      <w:r w:rsidRPr="006F5438">
        <w:rPr>
          <w:b/>
        </w:rPr>
        <w:t>GNS3 PC1 IP:</w:t>
      </w:r>
    </w:p>
    <w:p w14:paraId="1C629C1E" w14:textId="790DC06C" w:rsidR="006F5438" w:rsidRDefault="006F5438">
      <w:pPr>
        <w:rPr>
          <w:b/>
        </w:rPr>
      </w:pPr>
      <w:r>
        <w:rPr>
          <w:b/>
          <w:noProof/>
        </w:rPr>
        <w:drawing>
          <wp:inline distT="0" distB="0" distL="0" distR="0" wp14:anchorId="1F9BF6B5" wp14:editId="5DA2CFC5">
            <wp:extent cx="3356880" cy="1828800"/>
            <wp:effectExtent l="0" t="0" r="0" b="0"/>
            <wp:docPr id="8227264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26471" name="Picture 8227264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0187" cy="183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287A" w14:textId="77777777" w:rsidR="006F5438" w:rsidRDefault="006F5438">
      <w:pPr>
        <w:rPr>
          <w:b/>
        </w:rPr>
      </w:pPr>
    </w:p>
    <w:p w14:paraId="6145C1E0" w14:textId="77777777" w:rsidR="006F5438" w:rsidRDefault="006F5438">
      <w:pPr>
        <w:rPr>
          <w:b/>
        </w:rPr>
      </w:pPr>
    </w:p>
    <w:p w14:paraId="4142C78B" w14:textId="77777777" w:rsidR="006F5438" w:rsidRDefault="006F5438">
      <w:pPr>
        <w:rPr>
          <w:b/>
        </w:rPr>
      </w:pPr>
    </w:p>
    <w:p w14:paraId="79AB681A" w14:textId="77777777" w:rsidR="006F5438" w:rsidRDefault="006F5438">
      <w:pPr>
        <w:rPr>
          <w:b/>
        </w:rPr>
      </w:pPr>
    </w:p>
    <w:p w14:paraId="1AACAD32" w14:textId="77777777" w:rsidR="006F5438" w:rsidRDefault="006F5438">
      <w:pPr>
        <w:rPr>
          <w:b/>
        </w:rPr>
      </w:pPr>
    </w:p>
    <w:p w14:paraId="1B3484D6" w14:textId="6D7D1EF1" w:rsidR="006F5438" w:rsidRPr="006F5438" w:rsidRDefault="006F5438">
      <w:pPr>
        <w:rPr>
          <w:b/>
        </w:rPr>
      </w:pPr>
      <w:r>
        <w:rPr>
          <w:b/>
        </w:rPr>
        <w:lastRenderedPageBreak/>
        <w:t>GNS3 PC2 IP:</w:t>
      </w:r>
    </w:p>
    <w:p w14:paraId="7E455C29" w14:textId="51BD4602" w:rsidR="00ED52F9" w:rsidRPr="002D3290" w:rsidRDefault="0070776B">
      <w:pPr>
        <w:rPr>
          <w:b/>
        </w:rPr>
      </w:pPr>
      <w:r>
        <w:rPr>
          <w:noProof/>
        </w:rPr>
        <w:drawing>
          <wp:inline distT="0" distB="0" distL="0" distR="0" wp14:anchorId="299F34AE" wp14:editId="14C86120">
            <wp:extent cx="3390900" cy="1850864"/>
            <wp:effectExtent l="0" t="0" r="0" b="0"/>
            <wp:docPr id="16316623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62352" name="Picture 16316623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702" cy="18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7D2A" w14:textId="77777777" w:rsidR="00ED52F9" w:rsidRDefault="00000000">
      <w:pPr>
        <w:pStyle w:val="Heading1"/>
      </w:pPr>
      <w:r>
        <w:t>6. Ping Test Results</w:t>
      </w:r>
    </w:p>
    <w:p w14:paraId="4AFAC775" w14:textId="3C13CFFE" w:rsidR="00ED52F9" w:rsidRDefault="00000000">
      <w:r>
        <w:t xml:space="preserve">Connectivity between devices was verified using the ping command after static IP addresses were assigned. </w:t>
      </w:r>
      <w:r w:rsidR="006F5438">
        <w:t>The command was ping 192.168.1.30 and the PC1 pings with PC2 with zero packet loss.</w:t>
      </w:r>
    </w:p>
    <w:p w14:paraId="675988C3" w14:textId="6C49B0ED" w:rsidR="006F5438" w:rsidRDefault="006F5438">
      <w:pPr>
        <w:rPr>
          <w:b/>
        </w:rPr>
      </w:pPr>
      <w:r w:rsidRPr="006F5438">
        <w:rPr>
          <w:b/>
        </w:rPr>
        <w:t>Cisco Packet Tracer PC1 Ping:</w:t>
      </w:r>
    </w:p>
    <w:p w14:paraId="63E546F9" w14:textId="534184F4" w:rsidR="006F5438" w:rsidRDefault="006F5438">
      <w:pPr>
        <w:rPr>
          <w:b/>
        </w:rPr>
      </w:pPr>
      <w:r>
        <w:rPr>
          <w:b/>
          <w:noProof/>
        </w:rPr>
        <w:drawing>
          <wp:inline distT="0" distB="0" distL="0" distR="0" wp14:anchorId="139657AA" wp14:editId="751D9108">
            <wp:extent cx="3433188" cy="1301750"/>
            <wp:effectExtent l="0" t="0" r="0" b="0"/>
            <wp:docPr id="287395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95793" name="Picture 2873957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016" cy="13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1E4" w14:textId="303B3AA1" w:rsidR="006F5438" w:rsidRDefault="006F5438">
      <w:pPr>
        <w:rPr>
          <w:b/>
        </w:rPr>
      </w:pPr>
      <w:r>
        <w:rPr>
          <w:b/>
        </w:rPr>
        <w:t>Cisco Packet Tracer PC2 Ping:</w:t>
      </w:r>
    </w:p>
    <w:p w14:paraId="52026F2E" w14:textId="16939C47" w:rsidR="006F5438" w:rsidRDefault="006F5438">
      <w:pPr>
        <w:rPr>
          <w:b/>
        </w:rPr>
      </w:pPr>
      <w:r>
        <w:rPr>
          <w:b/>
          <w:noProof/>
        </w:rPr>
        <w:drawing>
          <wp:inline distT="0" distB="0" distL="0" distR="0" wp14:anchorId="37DF1A6C" wp14:editId="18395D1A">
            <wp:extent cx="3441700" cy="1946712"/>
            <wp:effectExtent l="0" t="0" r="6350" b="0"/>
            <wp:docPr id="6047992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9253" name="Picture 6047992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9109" cy="195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FC10" w14:textId="60A35083" w:rsidR="002D3290" w:rsidRPr="002D3290" w:rsidRDefault="002D3290">
      <w:r w:rsidRPr="002D3290">
        <w:t>Both the Pcs in Cisco Packet Tracer ping with one another perfectly without any packet loss.</w:t>
      </w:r>
    </w:p>
    <w:p w14:paraId="0347539E" w14:textId="06614968" w:rsidR="0070776B" w:rsidRDefault="0070776B"/>
    <w:p w14:paraId="11C2AD0C" w14:textId="0860B5FB" w:rsidR="00ED52F9" w:rsidRPr="002D3290" w:rsidRDefault="002D3290">
      <w:pPr>
        <w:rPr>
          <w:b/>
        </w:rPr>
      </w:pPr>
      <w:r w:rsidRPr="002D3290">
        <w:rPr>
          <w:b/>
        </w:rPr>
        <w:lastRenderedPageBreak/>
        <w:t>GNS3 PC1 Ping:</w:t>
      </w:r>
    </w:p>
    <w:p w14:paraId="1147A34E" w14:textId="77777777" w:rsidR="002D3290" w:rsidRDefault="0070776B">
      <w:r>
        <w:rPr>
          <w:noProof/>
        </w:rPr>
        <w:drawing>
          <wp:inline distT="0" distB="0" distL="0" distR="0" wp14:anchorId="559A8EC1" wp14:editId="6794DBA0">
            <wp:extent cx="3530600" cy="1798399"/>
            <wp:effectExtent l="0" t="0" r="0" b="0"/>
            <wp:docPr id="14996383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38395" name="Picture 14996383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8798" cy="180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C6BE" w14:textId="4FBA21EE" w:rsidR="0070776B" w:rsidRDefault="002D3290">
      <w:pPr>
        <w:rPr>
          <w:b/>
        </w:rPr>
      </w:pPr>
      <w:r w:rsidRPr="002D3290">
        <w:rPr>
          <w:b/>
        </w:rPr>
        <w:t>GNS3 PC2 Ping:</w:t>
      </w:r>
    </w:p>
    <w:p w14:paraId="1E77472E" w14:textId="529C8304" w:rsidR="002D3290" w:rsidRDefault="002D3290">
      <w:pPr>
        <w:rPr>
          <w:b/>
        </w:rPr>
      </w:pPr>
      <w:r>
        <w:rPr>
          <w:b/>
          <w:noProof/>
        </w:rPr>
        <w:drawing>
          <wp:inline distT="0" distB="0" distL="0" distR="0" wp14:anchorId="595B12FC" wp14:editId="2BC85BB5">
            <wp:extent cx="3600450" cy="1927324"/>
            <wp:effectExtent l="0" t="0" r="0" b="0"/>
            <wp:docPr id="11440967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6767" name="Picture 11440967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7718" cy="19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B28" w14:textId="478F0230" w:rsidR="00ED52F9" w:rsidRDefault="002D3290">
      <w:r w:rsidRPr="002D3290">
        <w:t>Both the PCs</w:t>
      </w:r>
      <w:r>
        <w:t xml:space="preserve"> in GNS3</w:t>
      </w:r>
      <w:r w:rsidRPr="002D3290">
        <w:t xml:space="preserve"> ping with one another perfectly without any packet loss.</w:t>
      </w:r>
    </w:p>
    <w:p w14:paraId="5536F767" w14:textId="77777777" w:rsidR="00ED52F9" w:rsidRDefault="00000000">
      <w:pPr>
        <w:pStyle w:val="Heading1"/>
      </w:pPr>
      <w:r>
        <w:t>7. Challenges Faced</w:t>
      </w:r>
    </w:p>
    <w:p w14:paraId="74781527" w14:textId="7D746604" w:rsidR="00C45B3C" w:rsidRDefault="00C45B3C">
      <w:r w:rsidRPr="00C45B3C">
        <w:t>I’m new to GNS3 so I did face some challenges, I was trying to connect both the PCs and switch through wires but was facing some issue so I asked it from ChatGPT and it give me a solution with that I was able to complete my assignment without any difficulties. While I was already familiar with Cisco Packet Tracer so I did not face any difficulties completing the assignment.</w:t>
      </w:r>
    </w:p>
    <w:p w14:paraId="7081BDEF" w14:textId="77777777" w:rsidR="00ED52F9" w:rsidRDefault="00000000">
      <w:pPr>
        <w:pStyle w:val="Heading1"/>
      </w:pPr>
      <w:r>
        <w:t>8. Conclusion</w:t>
      </w:r>
    </w:p>
    <w:p w14:paraId="3884E9A0" w14:textId="67465092" w:rsidR="00650D91" w:rsidRDefault="00650D91">
      <w:r>
        <w:t>In this week’s task a practical introduction to core networking was provided with two widely used network simulation tools. Build same LAN topology in both Cisco Packet Tracer and GNS3 helped the difference between a simple simulation environment and more realistic emulation platform. Configuring static IP addressing and verifying connectivity through ping test gives the fundamentals of how devices comunicates on a local network. With this task   completion It will be easy to complete the upcoming week’s task.</w:t>
      </w:r>
    </w:p>
    <w:sectPr w:rsidR="00650D91" w:rsidSect="00463AA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79D7B" w14:textId="77777777" w:rsidR="0079516B" w:rsidRDefault="0079516B" w:rsidP="000D0A32">
      <w:pPr>
        <w:spacing w:after="0" w:line="240" w:lineRule="auto"/>
      </w:pPr>
      <w:r>
        <w:separator/>
      </w:r>
    </w:p>
  </w:endnote>
  <w:endnote w:type="continuationSeparator" w:id="0">
    <w:p w14:paraId="2C98B5A5" w14:textId="77777777" w:rsidR="0079516B" w:rsidRDefault="0079516B" w:rsidP="000D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B932" w14:textId="77777777" w:rsidR="000D0A32" w:rsidRDefault="000D0A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7159" w14:textId="77777777" w:rsidR="000D0A32" w:rsidRDefault="000D0A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4302" w14:textId="77777777" w:rsidR="000D0A32" w:rsidRDefault="000D0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A0F1" w14:textId="77777777" w:rsidR="0079516B" w:rsidRDefault="0079516B" w:rsidP="000D0A32">
      <w:pPr>
        <w:spacing w:after="0" w:line="240" w:lineRule="auto"/>
      </w:pPr>
      <w:r>
        <w:separator/>
      </w:r>
    </w:p>
  </w:footnote>
  <w:footnote w:type="continuationSeparator" w:id="0">
    <w:p w14:paraId="6C96DF5F" w14:textId="77777777" w:rsidR="0079516B" w:rsidRDefault="0079516B" w:rsidP="000D0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D698F" w14:textId="08F03686" w:rsidR="000D0A32" w:rsidRDefault="000D0A32">
    <w:pPr>
      <w:pStyle w:val="Header"/>
    </w:pPr>
    <w:r>
      <w:rPr>
        <w:noProof/>
      </w:rPr>
      <w:pict w14:anchorId="02687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626360" o:spid="_x0000_s1026" type="#_x0000_t75" style="position:absolute;margin-left:0;margin-top:0;width:431.55pt;height:431.55pt;z-index:-251657216;mso-position-horizontal:center;mso-position-horizontal-relative:margin;mso-position-vertical:center;mso-position-vertical-relative:margin" o:allowincell="f">
          <v:imagedata r:id="rId1" o:title="Untitled desig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9381" w14:textId="7C9C4D40" w:rsidR="000D0A32" w:rsidRDefault="000D0A32">
    <w:pPr>
      <w:pStyle w:val="Header"/>
    </w:pPr>
    <w:r>
      <w:rPr>
        <w:noProof/>
      </w:rPr>
      <w:pict w14:anchorId="134C86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626361" o:spid="_x0000_s1027" type="#_x0000_t75" style="position:absolute;margin-left:0;margin-top:0;width:431.55pt;height:431.55pt;z-index:-251656192;mso-position-horizontal:center;mso-position-horizontal-relative:margin;mso-position-vertical:center;mso-position-vertical-relative:margin" o:allowincell="f">
          <v:imagedata r:id="rId1" o:title="Untitled desig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864D" w14:textId="600D832F" w:rsidR="000D0A32" w:rsidRDefault="000D0A32">
    <w:pPr>
      <w:pStyle w:val="Header"/>
    </w:pPr>
    <w:r>
      <w:rPr>
        <w:noProof/>
      </w:rPr>
      <w:pict w14:anchorId="016E8B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626359" o:spid="_x0000_s1025" type="#_x0000_t75" style="position:absolute;margin-left:0;margin-top:0;width:431.55pt;height:431.55pt;z-index:-251658240;mso-position-horizontal:center;mso-position-horizontal-relative:margin;mso-position-vertical:center;mso-position-vertical-relative:margin" o:allowincell="f">
          <v:imagedata r:id="rId1" o:title="Untitled design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589376">
    <w:abstractNumId w:val="8"/>
  </w:num>
  <w:num w:numId="2" w16cid:durableId="1976717492">
    <w:abstractNumId w:val="6"/>
  </w:num>
  <w:num w:numId="3" w16cid:durableId="3174322">
    <w:abstractNumId w:val="5"/>
  </w:num>
  <w:num w:numId="4" w16cid:durableId="2084794353">
    <w:abstractNumId w:val="4"/>
  </w:num>
  <w:num w:numId="5" w16cid:durableId="1279751541">
    <w:abstractNumId w:val="7"/>
  </w:num>
  <w:num w:numId="6" w16cid:durableId="369380086">
    <w:abstractNumId w:val="3"/>
  </w:num>
  <w:num w:numId="7" w16cid:durableId="70585407">
    <w:abstractNumId w:val="2"/>
  </w:num>
  <w:num w:numId="8" w16cid:durableId="1250844142">
    <w:abstractNumId w:val="1"/>
  </w:num>
  <w:num w:numId="9" w16cid:durableId="65295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A32"/>
    <w:rsid w:val="0015074B"/>
    <w:rsid w:val="001F6E6C"/>
    <w:rsid w:val="002577D4"/>
    <w:rsid w:val="0029639D"/>
    <w:rsid w:val="002D3290"/>
    <w:rsid w:val="002F150F"/>
    <w:rsid w:val="00326F90"/>
    <w:rsid w:val="00463AA0"/>
    <w:rsid w:val="005F07E5"/>
    <w:rsid w:val="006324E3"/>
    <w:rsid w:val="00650D91"/>
    <w:rsid w:val="006F5438"/>
    <w:rsid w:val="0070776B"/>
    <w:rsid w:val="0079516B"/>
    <w:rsid w:val="00AA1D8D"/>
    <w:rsid w:val="00B47730"/>
    <w:rsid w:val="00C45B3C"/>
    <w:rsid w:val="00CB0664"/>
    <w:rsid w:val="00CB7650"/>
    <w:rsid w:val="00E34434"/>
    <w:rsid w:val="00ED52F9"/>
    <w:rsid w:val="00F87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2A17B2"/>
  <w14:defaultImageDpi w14:val="300"/>
  <w15:docId w15:val="{1EC3A24A-68CD-442A-9F04-8B089037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Qazi Muhammad Fahad</cp:lastModifiedBy>
  <cp:revision>13</cp:revision>
  <dcterms:created xsi:type="dcterms:W3CDTF">2026-07-02T22:09:00Z</dcterms:created>
  <dcterms:modified xsi:type="dcterms:W3CDTF">2026-07-02T23:25:00Z</dcterms:modified>
  <cp:category/>
</cp:coreProperties>
</file>